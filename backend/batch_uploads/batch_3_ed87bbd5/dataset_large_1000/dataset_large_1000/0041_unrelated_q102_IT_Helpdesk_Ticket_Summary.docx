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IT Helpdesk Ticket Summary (Fictional)</w:t>
      </w:r>
    </w:p>
    <w:p>
      <w:r>
        <w:t>Document Number: FCT-2026-9CDEE7</w:t>
      </w:r>
    </w:p>
    <w:p>
      <w:r>
        <w:t>Classification: Internal</w:t>
      </w:r>
    </w:p>
    <w:p>
      <w:r>
        <w:t>Prepared By: Compliance &amp; Governance Unit</w:t>
      </w:r>
    </w:p>
    <w:p>
      <w:r>
        <w:t>Date: 12 July 2026</w:t>
      </w:r>
    </w:p>
    <w:p>
      <w:r>
        <w:t>Executive Summary</w:t>
      </w:r>
    </w:p>
    <w:p>
      <w:r>
        <w:t>This memo covers routine administrative activity for IT support tickets. It contains no defense, security, or national sensitivity indicators.</w:t>
      </w:r>
    </w:p>
    <w:p>
      <w:r>
        <w:t>Activity Overview</w:t>
      </w:r>
    </w:p>
    <w:p>
      <w:r>
        <w:t>Between 12 July 2026 and 23 July 2026, staff completed ordinary tasks related to IT support tickets. Mentions include 'laptop docking' and 'printer jam' for operational clarity only.</w:t>
      </w:r>
    </w:p>
    <w:p>
      <w:r>
        <w:t>Facilities Involved</w:t>
      </w:r>
    </w:p>
    <w:p>
      <w:r>
        <w:t>- Facility Red Dune (Southern Region)</w:t>
      </w:r>
    </w:p>
    <w:p>
      <w:r>
        <w:t>- Facility Desert Star (Western Region)</w:t>
      </w:r>
    </w:p>
    <w:p>
      <w:r>
        <w:t>- Facility Oasis (Northern Region)</w:t>
      </w:r>
    </w:p>
    <w:p>
      <w:r>
        <w:t>- Facility Falcon (Central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laptop docking</w:t>
      </w:r>
    </w:p>
    <w:p>
      <w:r>
        <w:t>- printer jam</w:t>
      </w:r>
    </w:p>
    <w:p>
      <w:r>
        <w:t>- VPN latency</w:t>
      </w:r>
    </w:p>
    <w:p>
      <w:r>
        <w:t>- password reset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GEN-751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GEN-179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GEN-507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GEN-351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