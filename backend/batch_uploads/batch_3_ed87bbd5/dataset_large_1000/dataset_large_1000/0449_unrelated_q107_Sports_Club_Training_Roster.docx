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Sports Club Training Roster (Fictional)</w:t>
      </w:r>
    </w:p>
    <w:p>
      <w:r>
        <w:t>Document Number: FCT-2026-DDD2AC</w:t>
      </w:r>
    </w:p>
    <w:p>
      <w:r>
        <w:t>Classification: Public</w:t>
      </w:r>
    </w:p>
    <w:p>
      <w:r>
        <w:t>Prepared By: Logistics Coordination Office</w:t>
      </w:r>
    </w:p>
    <w:p>
      <w:r>
        <w:t>Date: 14 June 2026</w:t>
      </w:r>
    </w:p>
    <w:p>
      <w:r>
        <w:t>Executive Summary</w:t>
      </w:r>
    </w:p>
    <w:p>
      <w:r>
        <w:t>This memo covers routine administrative activity for sports training. It contains no defense, security, or national sensitivity indicators.</w:t>
      </w:r>
    </w:p>
    <w:p>
      <w:r>
        <w:t>Activity Overview</w:t>
      </w:r>
    </w:p>
    <w:p>
      <w:r>
        <w:t>Between 14 June 2026 and 03 July 2026, staff completed ordinary tasks related to sports training. Mentions include 'injury recovery' and 'attendance sheet' for operational clarity only.</w:t>
      </w:r>
    </w:p>
    <w:p>
      <w:r>
        <w:t>Facilities Involved</w:t>
      </w:r>
    </w:p>
    <w:p>
      <w:r>
        <w:t>- Facility Horizon (Eastern Region)</w:t>
      </w:r>
    </w:p>
    <w:p>
      <w:r>
        <w:t>- Facility Oasis (Northern Region)</w:t>
      </w:r>
    </w:p>
    <w:p>
      <w:r>
        <w:t>- Facility Red Dune (Southern Region)</w:t>
      </w:r>
    </w:p>
    <w:p>
      <w:r>
        <w:t>- Facility Desert Star (Western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injury recovery</w:t>
      </w:r>
    </w:p>
    <w:p>
      <w:r>
        <w:t>- attendance sheet</w:t>
      </w:r>
    </w:p>
    <w:p>
      <w:r>
        <w:t>- football drills</w:t>
      </w:r>
    </w:p>
    <w:p>
      <w:r>
        <w:t>- coach notes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GEN-302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GEN-816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GEN-165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GEN-101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