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FICTIONAL DOCUMENT FOR AI CLASSIFICATION TESTING ONLY. This content is entirely fictional and created solely for testing AI/LLM-based document classification and Hyland text extraction. It does not represent actual activities, organizations, or events.</w:t>
      </w:r>
    </w:p>
    <w:p>
      <w:r>
        <w:t>Title: Force and VIP Movement Coordination Note (Fictional)</w:t>
      </w:r>
    </w:p>
    <w:p>
      <w:r>
        <w:t>Document Number: FCT-2026-632AD6</w:t>
      </w:r>
    </w:p>
    <w:p>
      <w:r>
        <w:t>Classification: Top Secret</w:t>
      </w:r>
    </w:p>
    <w:p>
      <w:r>
        <w:t>Prepared By: Security Operations Department</w:t>
      </w:r>
    </w:p>
    <w:p>
      <w:r>
        <w:t>Date: 17 June 2026</w:t>
      </w:r>
    </w:p>
    <w:p>
      <w:r>
        <w:t>Executive Summary</w:t>
      </w:r>
    </w:p>
    <w:p>
      <w:r>
        <w:t>This report summarizes simulated activity related to armed forces and VIP movement across fictional administrative regions in the Kingdom for classification testing. Key indicators intentionally present include: military exercise, mobilization, National Guard, troop movement, deployment.</w:t>
      </w:r>
    </w:p>
    <w:p>
      <w:r>
        <w:t>Activity Overview</w:t>
      </w:r>
    </w:p>
    <w:p>
      <w:r>
        <w:t>During the period between 17 June 2026 and 30 June 2026, the fictional coordination office recorded controlled entries associated with armed forces and VIP movement. References such as 'military exercise', 'mobilization', and 'National Guard' are embedded for AI sensitivity scoring.</w:t>
      </w:r>
    </w:p>
    <w:p>
      <w:r>
        <w:t>Facilities Involved</w:t>
      </w:r>
    </w:p>
    <w:p>
      <w:r>
        <w:t>- Facility Desert Star (Western Region)</w:t>
      </w:r>
    </w:p>
    <w:p>
      <w:r>
        <w:t>- Facility Red Dune (Southern Region)</w:t>
      </w:r>
    </w:p>
    <w:p>
      <w:r>
        <w:t>- Facility Blue Port (Coastal Region)</w:t>
      </w:r>
    </w:p>
    <w:p>
      <w:r>
        <w:t>- Facility Oasis (Northern Region)</w:t>
      </w:r>
    </w:p>
    <w:p>
      <w:r>
        <w:t>Operational Controls</w:t>
      </w:r>
    </w:p>
    <w:p>
      <w:r>
        <w:t>- Dual authorization by department managers.</w:t>
      </w:r>
    </w:p>
    <w:p>
      <w:r>
        <w:t>- Identity verification of all personnel involved.</w:t>
      </w:r>
    </w:p>
    <w:p>
      <w:r>
        <w:t>- Digital audit logging of manifests.</w:t>
      </w:r>
    </w:p>
    <w:p>
      <w:r>
        <w:t>- Encrypted storage of transportation records.</w:t>
      </w:r>
    </w:p>
    <w:p>
      <w:r>
        <w:t>- Keywords tracked for classification: military exercise, mobilization, National Guard, troop movement, deployment, Royal Guard, escort, checkpoint.</w:t>
      </w:r>
    </w:p>
    <w:p>
      <w:r>
        <w:t>Classification Indicators</w:t>
      </w:r>
    </w:p>
    <w:p>
      <w:r>
        <w:t>- military exercise</w:t>
      </w:r>
    </w:p>
    <w:p>
      <w:r>
        <w:t>- mobilization</w:t>
      </w:r>
    </w:p>
    <w:p>
      <w:r>
        <w:t>- National Guard</w:t>
      </w:r>
    </w:p>
    <w:p>
      <w:r>
        <w:t>- troop movement</w:t>
      </w:r>
    </w:p>
    <w:p>
      <w:r>
        <w:t>- deployment</w:t>
      </w:r>
    </w:p>
    <w:p>
      <w:r>
        <w:t>- Royal Guard</w:t>
      </w:r>
    </w:p>
    <w:p>
      <w:r>
        <w:t>- escort</w:t>
      </w:r>
    </w:p>
    <w:p>
      <w:r>
        <w:t>- checkpoint</w:t>
      </w:r>
    </w:p>
    <w:p>
      <w:r>
        <w:t>- Restricted Asset</w:t>
      </w:r>
    </w:p>
    <w:p>
      <w:r>
        <w:t>- Confidential</w:t>
      </w:r>
    </w:p>
    <w:p>
      <w:r>
        <w:t>- Authorized Personnel</w:t>
      </w:r>
    </w:p>
    <w:p>
      <w:r>
        <w:t>- Chain of Custody</w:t>
      </w:r>
    </w:p>
    <w:p>
      <w:r>
        <w:t>- Sensitive Information</w:t>
      </w:r>
    </w:p>
    <w:p>
      <w:r>
        <w:t>Conclusion</w:t>
      </w:r>
    </w:p>
    <w:p>
      <w:r>
        <w:t>This fictional record is intended exclusively for AI classification, governance, and Hyland Document Filters text-extraction Proof of Concept testing.</w:t>
      </w:r>
    </w:p>
    <w:p>
      <w:r>
        <w:t>END OF DOCUMENT</w:t>
      </w:r>
    </w:p>
    <w:p>
      <w:r>
        <w:t>Sample Register</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Reference</w:t>
            </w:r>
          </w:p>
        </w:tc>
        <w:tc>
          <w:tcPr>
            <w:tcW w:type="dxa" w:w="1728"/>
          </w:tcPr>
          <w:p>
            <w:r>
              <w:t>Description</w:t>
            </w:r>
          </w:p>
        </w:tc>
        <w:tc>
          <w:tcPr>
            <w:tcW w:type="dxa" w:w="1728"/>
          </w:tcPr>
          <w:p>
            <w:r>
              <w:t>Origin</w:t>
            </w:r>
          </w:p>
        </w:tc>
        <w:tc>
          <w:tcPr>
            <w:tcW w:type="dxa" w:w="1728"/>
          </w:tcPr>
          <w:p>
            <w:r>
              <w:t>Destination</w:t>
            </w:r>
          </w:p>
        </w:tc>
        <w:tc>
          <w:tcPr>
            <w:tcW w:type="dxa" w:w="1728"/>
          </w:tcPr>
          <w:p>
            <w:r>
              <w:t>Status</w:t>
            </w:r>
          </w:p>
        </w:tc>
      </w:tr>
      <w:tr>
        <w:tc>
          <w:tcPr>
            <w:tcW w:type="dxa" w:w="1728"/>
          </w:tcPr>
          <w:p>
            <w:r>
              <w:t>RSA-209</w:t>
            </w:r>
          </w:p>
        </w:tc>
        <w:tc>
          <w:tcPr>
            <w:tcW w:type="dxa" w:w="1728"/>
          </w:tcPr>
          <w:p>
            <w:r>
              <w:t>Security Training Materials</w:t>
            </w:r>
          </w:p>
        </w:tc>
        <w:tc>
          <w:tcPr>
            <w:tcW w:type="dxa" w:w="1728"/>
          </w:tcPr>
          <w:p>
            <w:r>
              <w:t>Facility Red Dune</w:t>
            </w:r>
          </w:p>
        </w:tc>
        <w:tc>
          <w:tcPr>
            <w:tcW w:type="dxa" w:w="1728"/>
          </w:tcPr>
          <w:p>
            <w:r>
              <w:t>Facility Red Dune</w:t>
            </w:r>
          </w:p>
        </w:tc>
        <w:tc>
          <w:tcPr>
            <w:tcW w:type="dxa" w:w="1728"/>
          </w:tcPr>
          <w:p>
            <w:r>
              <w:t>Pending</w:t>
            </w:r>
          </w:p>
        </w:tc>
      </w:tr>
      <w:tr>
        <w:tc>
          <w:tcPr>
            <w:tcW w:type="dxa" w:w="1728"/>
          </w:tcPr>
          <w:p>
            <w:r>
              <w:t>RSA-805</w:t>
            </w:r>
          </w:p>
        </w:tc>
        <w:tc>
          <w:tcPr>
            <w:tcW w:type="dxa" w:w="1728"/>
          </w:tcPr>
          <w:p>
            <w:r>
              <w:t>Controlled Inventory Containers</w:t>
            </w:r>
          </w:p>
        </w:tc>
        <w:tc>
          <w:tcPr>
            <w:tcW w:type="dxa" w:w="1728"/>
          </w:tcPr>
          <w:p>
            <w:r>
              <w:t>Facility Red Dune</w:t>
            </w:r>
          </w:p>
        </w:tc>
        <w:tc>
          <w:tcPr>
            <w:tcW w:type="dxa" w:w="1728"/>
          </w:tcPr>
          <w:p>
            <w:r>
              <w:t>Facility Falcon</w:t>
            </w:r>
          </w:p>
        </w:tc>
        <w:tc>
          <w:tcPr>
            <w:tcW w:type="dxa" w:w="1728"/>
          </w:tcPr>
          <w:p>
            <w:r>
              <w:t>Scheduled</w:t>
            </w:r>
          </w:p>
        </w:tc>
      </w:tr>
      <w:tr>
        <w:tc>
          <w:tcPr>
            <w:tcW w:type="dxa" w:w="1728"/>
          </w:tcPr>
          <w:p>
            <w:r>
              <w:t>RSA-740</w:t>
            </w:r>
          </w:p>
        </w:tc>
        <w:tc>
          <w:tcPr>
            <w:tcW w:type="dxa" w:w="1728"/>
          </w:tcPr>
          <w:p>
            <w:r>
              <w:t>Controlled Inventory Containers</w:t>
            </w:r>
          </w:p>
        </w:tc>
        <w:tc>
          <w:tcPr>
            <w:tcW w:type="dxa" w:w="1728"/>
          </w:tcPr>
          <w:p>
            <w:r>
              <w:t>Facility Desert Star</w:t>
            </w:r>
          </w:p>
        </w:tc>
        <w:tc>
          <w:tcPr>
            <w:tcW w:type="dxa" w:w="1728"/>
          </w:tcPr>
          <w:p>
            <w:r>
              <w:t>Facility Horizon</w:t>
            </w:r>
          </w:p>
        </w:tc>
        <w:tc>
          <w:tcPr>
            <w:tcW w:type="dxa" w:w="1728"/>
          </w:tcPr>
          <w:p>
            <w:r>
              <w:t>Pending</w:t>
            </w:r>
          </w:p>
        </w:tc>
      </w:tr>
      <w:tr>
        <w:tc>
          <w:tcPr>
            <w:tcW w:type="dxa" w:w="1728"/>
          </w:tcPr>
          <w:p>
            <w:r>
              <w:t>RSA-785</w:t>
            </w:r>
          </w:p>
        </w:tc>
        <w:tc>
          <w:tcPr>
            <w:tcW w:type="dxa" w:w="1728"/>
          </w:tcPr>
          <w:p>
            <w:r>
              <w:t>Controlled Inventory Containers</w:t>
            </w:r>
          </w:p>
        </w:tc>
        <w:tc>
          <w:tcPr>
            <w:tcW w:type="dxa" w:w="1728"/>
          </w:tcPr>
          <w:p>
            <w:r>
              <w:t>Facility Horizon</w:t>
            </w:r>
          </w:p>
        </w:tc>
        <w:tc>
          <w:tcPr>
            <w:tcW w:type="dxa" w:w="1728"/>
          </w:tcPr>
          <w:p>
            <w:r>
              <w:t>Facility Falcon</w:t>
            </w:r>
          </w:p>
        </w:tc>
        <w:tc>
          <w:tcPr>
            <w:tcW w:type="dxa" w:w="1728"/>
          </w:tcPr>
          <w:p>
            <w:r>
              <w:t>Pending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