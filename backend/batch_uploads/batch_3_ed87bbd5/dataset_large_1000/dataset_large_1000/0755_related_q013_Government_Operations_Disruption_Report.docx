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Government Operations Disruption Report (Fictional)</w:t>
      </w:r>
    </w:p>
    <w:p>
      <w:r>
        <w:t>Document Number: FCT-2026-93D997</w:t>
      </w:r>
    </w:p>
    <w:p>
      <w:r>
        <w:t>Classification: Secret</w:t>
      </w:r>
    </w:p>
    <w:p>
      <w:r>
        <w:t>Prepared By: Logistics Coordination Office</w:t>
      </w:r>
    </w:p>
    <w:p>
      <w:r>
        <w:t>Date: 11 July 2026</w:t>
      </w:r>
    </w:p>
    <w:p>
      <w:r>
        <w:t>Executive Summary</w:t>
      </w:r>
    </w:p>
    <w:p>
      <w:r>
        <w:t>This report summarizes simulated activity related to government operations continuity across fictional administrative regions in the Kingdom for classification testing. Key indicators intentionally present include: business continuity, operational disruption, government shutdown, system failure, emergency operations.</w:t>
      </w:r>
    </w:p>
    <w:p>
      <w:r>
        <w:t>Activity Overview</w:t>
      </w:r>
    </w:p>
    <w:p>
      <w:r>
        <w:t>During the period between 11 July 2026 and 26 July 2026, the fictional coordination office recorded controlled entries associated with government operations continuity. References such as 'business continuity', 'operational disruption', and 'government shutdown' are embedded for AI sensitivity scoring.</w:t>
      </w:r>
    </w:p>
    <w:p>
      <w:r>
        <w:t>Facilities Involved</w:t>
      </w:r>
    </w:p>
    <w:p>
      <w:r>
        <w:t>- Facility Falcon (Central Region)</w:t>
      </w:r>
    </w:p>
    <w:p>
      <w:r>
        <w:t>- Facility Horizon (Eastern Region)</w:t>
      </w:r>
    </w:p>
    <w:p>
      <w:r>
        <w:t>- Facility Oasis (Northern Region)</w:t>
      </w:r>
    </w:p>
    <w:p>
      <w:r>
        <w:t>- Facility Desert Star (Western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business continuity, operational disruption, government shutdown, system failure, emergency operations, service outage, disaster recovery, cyber attack.</w:t>
      </w:r>
    </w:p>
    <w:p>
      <w:r>
        <w:t>Classification Indicators</w:t>
      </w:r>
    </w:p>
    <w:p>
      <w:r>
        <w:t>- business continuity</w:t>
      </w:r>
    </w:p>
    <w:p>
      <w:r>
        <w:t>- operational disruption</w:t>
      </w:r>
    </w:p>
    <w:p>
      <w:r>
        <w:t>- government shutdown</w:t>
      </w:r>
    </w:p>
    <w:p>
      <w:r>
        <w:t>- system failure</w:t>
      </w:r>
    </w:p>
    <w:p>
      <w:r>
        <w:t>- emergency operations</w:t>
      </w:r>
    </w:p>
    <w:p>
      <w:r>
        <w:t>- service outage</w:t>
      </w:r>
    </w:p>
    <w:p>
      <w:r>
        <w:t>- disaster recovery</w:t>
      </w:r>
    </w:p>
    <w:p>
      <w:r>
        <w:t>- cyber attack</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RSA-760</w:t>
            </w:r>
          </w:p>
        </w:tc>
        <w:tc>
          <w:tcPr>
            <w:tcW w:type="dxa" w:w="1728"/>
          </w:tcPr>
          <w:p>
            <w:r>
              <w:t>Authorized Logistics Packages</w:t>
            </w:r>
          </w:p>
        </w:tc>
        <w:tc>
          <w:tcPr>
            <w:tcW w:type="dxa" w:w="1728"/>
          </w:tcPr>
          <w:p>
            <w:r>
              <w:t>Facility Red Dune</w:t>
            </w:r>
          </w:p>
        </w:tc>
        <w:tc>
          <w:tcPr>
            <w:tcW w:type="dxa" w:w="1728"/>
          </w:tcPr>
          <w:p>
            <w:r>
              <w:t>Facility Red Dune</w:t>
            </w:r>
          </w:p>
        </w:tc>
        <w:tc>
          <w:tcPr>
            <w:tcW w:type="dxa" w:w="1728"/>
          </w:tcPr>
          <w:p>
            <w:r>
              <w:t>Pending</w:t>
            </w:r>
          </w:p>
        </w:tc>
      </w:tr>
      <w:tr>
        <w:tc>
          <w:tcPr>
            <w:tcW w:type="dxa" w:w="1728"/>
          </w:tcPr>
          <w:p>
            <w:r>
              <w:t>RSA-511</w:t>
            </w:r>
          </w:p>
        </w:tc>
        <w:tc>
          <w:tcPr>
            <w:tcW w:type="dxa" w:w="1728"/>
          </w:tcPr>
          <w:p>
            <w:r>
              <w:t>Controlled Inventory Containers</w:t>
            </w:r>
          </w:p>
        </w:tc>
        <w:tc>
          <w:tcPr>
            <w:tcW w:type="dxa" w:w="1728"/>
          </w:tcPr>
          <w:p>
            <w:r>
              <w:t>Facility Oasis</w:t>
            </w:r>
          </w:p>
        </w:tc>
        <w:tc>
          <w:tcPr>
            <w:tcW w:type="dxa" w:w="1728"/>
          </w:tcPr>
          <w:p>
            <w:r>
              <w:t>Facility Oasis</w:t>
            </w:r>
          </w:p>
        </w:tc>
        <w:tc>
          <w:tcPr>
            <w:tcW w:type="dxa" w:w="1728"/>
          </w:tcPr>
          <w:p>
            <w:r>
              <w:t>Pending</w:t>
            </w:r>
          </w:p>
        </w:tc>
      </w:tr>
      <w:tr>
        <w:tc>
          <w:tcPr>
            <w:tcW w:type="dxa" w:w="1728"/>
          </w:tcPr>
          <w:p>
            <w:r>
              <w:t>RSA-846</w:t>
            </w:r>
          </w:p>
        </w:tc>
        <w:tc>
          <w:tcPr>
            <w:tcW w:type="dxa" w:w="1728"/>
          </w:tcPr>
          <w:p>
            <w:r>
              <w:t>Encrypted Transport Cases</w:t>
            </w:r>
          </w:p>
        </w:tc>
        <w:tc>
          <w:tcPr>
            <w:tcW w:type="dxa" w:w="1728"/>
          </w:tcPr>
          <w:p>
            <w:r>
              <w:t>Facility Oasis</w:t>
            </w:r>
          </w:p>
        </w:tc>
        <w:tc>
          <w:tcPr>
            <w:tcW w:type="dxa" w:w="1728"/>
          </w:tcPr>
          <w:p>
            <w:r>
              <w:t>Facility Blue Port</w:t>
            </w:r>
          </w:p>
        </w:tc>
        <w:tc>
          <w:tcPr>
            <w:tcW w:type="dxa" w:w="1728"/>
          </w:tcPr>
          <w:p>
            <w:r>
              <w:t>Pending</w:t>
            </w:r>
          </w:p>
        </w:tc>
      </w:tr>
      <w:tr>
        <w:tc>
          <w:tcPr>
            <w:tcW w:type="dxa" w:w="1728"/>
          </w:tcPr>
          <w:p>
            <w:r>
              <w:t>RSA-212</w:t>
            </w:r>
          </w:p>
        </w:tc>
        <w:tc>
          <w:tcPr>
            <w:tcW w:type="dxa" w:w="1728"/>
          </w:tcPr>
          <w:p>
            <w:r>
              <w:t>Restricted Training Equipment</w:t>
            </w:r>
          </w:p>
        </w:tc>
        <w:tc>
          <w:tcPr>
            <w:tcW w:type="dxa" w:w="1728"/>
          </w:tcPr>
          <w:p>
            <w:r>
              <w:t>Facility Falcon</w:t>
            </w:r>
          </w:p>
        </w:tc>
        <w:tc>
          <w:tcPr>
            <w:tcW w:type="dxa" w:w="1728"/>
          </w:tcPr>
          <w:p>
            <w:r>
              <w:t>Facility Red Dune</w:t>
            </w:r>
          </w:p>
        </w:tc>
        <w:tc>
          <w:tcPr>
            <w:tcW w:type="dxa" w:w="1728"/>
          </w:tcPr>
          <w:p>
            <w:r>
              <w:t>Completed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