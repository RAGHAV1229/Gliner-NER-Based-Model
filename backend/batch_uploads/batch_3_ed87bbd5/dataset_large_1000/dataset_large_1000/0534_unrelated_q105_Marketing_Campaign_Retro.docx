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Marketing Campaign Retro (Fictional)</w:t>
      </w:r>
    </w:p>
    <w:p>
      <w:r>
        <w:t>Document Number: FCT-2026-305F88</w:t>
      </w:r>
    </w:p>
    <w:p>
      <w:r>
        <w:t>Classification: Internal</w:t>
      </w:r>
    </w:p>
    <w:p>
      <w:r>
        <w:t>Prepared By: Records Management Division</w:t>
      </w:r>
    </w:p>
    <w:p>
      <w:r>
        <w:t>Date: 25 June 2026</w:t>
      </w:r>
    </w:p>
    <w:p>
      <w:r>
        <w:t>Executive Summary</w:t>
      </w:r>
    </w:p>
    <w:p>
      <w:r>
        <w:t>This memo covers routine administrative activity for marketing analytics. It contains no defense, security, or national sensitivity indicators.</w:t>
      </w:r>
    </w:p>
    <w:p>
      <w:r>
        <w:t>Activity Overview</w:t>
      </w:r>
    </w:p>
    <w:p>
      <w:r>
        <w:t>Between 25 June 2026 and 15 July 2026, staff completed ordinary tasks related to marketing analytics. Mentions include 'click-through rate' and 'brand awareness' for operational clarity only.</w:t>
      </w:r>
    </w:p>
    <w:p>
      <w:r>
        <w:t>Facilities Involved</w:t>
      </w:r>
    </w:p>
    <w:p>
      <w:r>
        <w:t>- Facility Desert Star (Western Region)</w:t>
      </w:r>
    </w:p>
    <w:p>
      <w:r>
        <w:t>- Facility Oasis (Northern Region)</w:t>
      </w:r>
    </w:p>
    <w:p>
      <w:r>
        <w:t>- Facility Blue Port (Coastal Region)</w:t>
      </w:r>
    </w:p>
    <w:p>
      <w:r>
        <w:t>- Facility Falcon (Central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click-through rate</w:t>
      </w:r>
    </w:p>
    <w:p>
      <w:r>
        <w:t>- brand awareness</w:t>
      </w:r>
    </w:p>
    <w:p>
      <w:r>
        <w:t>- social media post</w:t>
      </w:r>
    </w:p>
    <w:p>
      <w:r>
        <w:t>- newsletter open rate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GEN-687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GEN-999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GEN-403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GEN-553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