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Export Continuity Advisory (Fictional)</w:t>
      </w:r>
    </w:p>
    <w:p>
      <w:r>
        <w:t>Document Number: FCT-2026-F8EC99</w:t>
      </w:r>
    </w:p>
    <w:p>
      <w:r>
        <w:t>Classification: Secret</w:t>
      </w:r>
    </w:p>
    <w:p>
      <w:r>
        <w:t>Prepared By: Security Operations Department</w:t>
      </w:r>
    </w:p>
    <w:p>
      <w:r>
        <w:t>Date: 30 June 2026</w:t>
      </w:r>
    </w:p>
    <w:p>
      <w:r>
        <w:t>Executive Summary</w:t>
      </w:r>
    </w:p>
    <w:p>
      <w:r>
        <w:t>This report summarizes simulated activity related to export continuity across fictional administrative regions in the Kingdom for classification testing. Key indicators intentionally present include: trade barrier, trade embargo, sanctions, export decline, customs restriction.</w:t>
      </w:r>
    </w:p>
    <w:p>
      <w:r>
        <w:t>Activity Overview</w:t>
      </w:r>
    </w:p>
    <w:p>
      <w:r>
        <w:t>During the period between 30 June 2026 and 20 July 2026, the fictional coordination office recorded controlled entries associated with export continuity. References such as 'trade barrier', 'trade embargo', and 'sanctions' are embedded for AI sensitivity scoring.</w:t>
      </w:r>
    </w:p>
    <w:p>
      <w:r>
        <w:t>Facilities Involved</w:t>
      </w:r>
    </w:p>
    <w:p>
      <w:r>
        <w:t>- Facility Oasis (Northern Region)</w:t>
      </w:r>
    </w:p>
    <w:p>
      <w:r>
        <w:t>- Facility Blue Port (Coastal Region)</w:t>
      </w:r>
    </w:p>
    <w:p>
      <w:r>
        <w:t>- Facility Falcon (Central Region)</w:t>
      </w:r>
    </w:p>
    <w:p>
      <w:r>
        <w:t>- Facility Desert Star (Western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trade barrier, trade embargo, sanctions, export decline, customs restriction, shipping disruption, port closure, export restriction.</w:t>
      </w:r>
    </w:p>
    <w:p>
      <w:r>
        <w:t>Classification Indicators</w:t>
      </w:r>
    </w:p>
    <w:p>
      <w:r>
        <w:t>- trade barrier</w:t>
      </w:r>
    </w:p>
    <w:p>
      <w:r>
        <w:t>- trade embargo</w:t>
      </w:r>
    </w:p>
    <w:p>
      <w:r>
        <w:t>- sanctions</w:t>
      </w:r>
    </w:p>
    <w:p>
      <w:r>
        <w:t>- export decline</w:t>
      </w:r>
    </w:p>
    <w:p>
      <w:r>
        <w:t>- customs restriction</w:t>
      </w:r>
    </w:p>
    <w:p>
      <w:r>
        <w:t>- shipping disruption</w:t>
      </w:r>
    </w:p>
    <w:p>
      <w:r>
        <w:t>- port closure</w:t>
      </w:r>
    </w:p>
    <w:p>
      <w:r>
        <w:t>- export restriction</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RSA-103</w:t>
            </w:r>
          </w:p>
        </w:tc>
        <w:tc>
          <w:tcPr>
            <w:tcW w:type="dxa" w:w="1728"/>
          </w:tcPr>
          <w:p>
            <w:r>
              <w:t>Restricted Training Equipment</w:t>
            </w:r>
          </w:p>
        </w:tc>
        <w:tc>
          <w:tcPr>
            <w:tcW w:type="dxa" w:w="1728"/>
          </w:tcPr>
          <w:p>
            <w:r>
              <w:t>Facility Blue Port</w:t>
            </w:r>
          </w:p>
        </w:tc>
        <w:tc>
          <w:tcPr>
            <w:tcW w:type="dxa" w:w="1728"/>
          </w:tcPr>
          <w:p>
            <w:r>
              <w:t>Facility Oasis</w:t>
            </w:r>
          </w:p>
        </w:tc>
        <w:tc>
          <w:tcPr>
            <w:tcW w:type="dxa" w:w="1728"/>
          </w:tcPr>
          <w:p>
            <w:r>
              <w:t>Pending</w:t>
            </w:r>
          </w:p>
        </w:tc>
      </w:tr>
      <w:tr>
        <w:tc>
          <w:tcPr>
            <w:tcW w:type="dxa" w:w="1728"/>
          </w:tcPr>
          <w:p>
            <w:r>
              <w:t>RSA-597</w:t>
            </w:r>
          </w:p>
        </w:tc>
        <w:tc>
          <w:tcPr>
            <w:tcW w:type="dxa" w:w="1728"/>
          </w:tcPr>
          <w:p>
            <w:r>
              <w:t>Restricted Training Equipment</w:t>
            </w:r>
          </w:p>
        </w:tc>
        <w:tc>
          <w:tcPr>
            <w:tcW w:type="dxa" w:w="1728"/>
          </w:tcPr>
          <w:p>
            <w:r>
              <w:t>Facility Oasis</w:t>
            </w:r>
          </w:p>
        </w:tc>
        <w:tc>
          <w:tcPr>
            <w:tcW w:type="dxa" w:w="1728"/>
          </w:tcPr>
          <w:p>
            <w:r>
              <w:t>Facility Oasis</w:t>
            </w:r>
          </w:p>
        </w:tc>
        <w:tc>
          <w:tcPr>
            <w:tcW w:type="dxa" w:w="1728"/>
          </w:tcPr>
          <w:p>
            <w:r>
              <w:t>Completed</w:t>
            </w:r>
          </w:p>
        </w:tc>
      </w:tr>
      <w:tr>
        <w:tc>
          <w:tcPr>
            <w:tcW w:type="dxa" w:w="1728"/>
          </w:tcPr>
          <w:p>
            <w:r>
              <w:t>RSA-980</w:t>
            </w:r>
          </w:p>
        </w:tc>
        <w:tc>
          <w:tcPr>
            <w:tcW w:type="dxa" w:w="1728"/>
          </w:tcPr>
          <w:p>
            <w:r>
              <w:t>Controlled Inventory Containers</w:t>
            </w:r>
          </w:p>
        </w:tc>
        <w:tc>
          <w:tcPr>
            <w:tcW w:type="dxa" w:w="1728"/>
          </w:tcPr>
          <w:p>
            <w:r>
              <w:t>Facility Red Dune</w:t>
            </w:r>
          </w:p>
        </w:tc>
        <w:tc>
          <w:tcPr>
            <w:tcW w:type="dxa" w:w="1728"/>
          </w:tcPr>
          <w:p>
            <w:r>
              <w:t>Facility Oasis</w:t>
            </w:r>
          </w:p>
        </w:tc>
        <w:tc>
          <w:tcPr>
            <w:tcW w:type="dxa" w:w="1728"/>
          </w:tcPr>
          <w:p>
            <w:r>
              <w:t>Pending</w:t>
            </w:r>
          </w:p>
        </w:tc>
      </w:tr>
      <w:tr>
        <w:tc>
          <w:tcPr>
            <w:tcW w:type="dxa" w:w="1728"/>
          </w:tcPr>
          <w:p>
            <w:r>
              <w:t>RSA-957</w:t>
            </w:r>
          </w:p>
        </w:tc>
        <w:tc>
          <w:tcPr>
            <w:tcW w:type="dxa" w:w="1728"/>
          </w:tcPr>
          <w:p>
            <w:r>
              <w:t>Encrypted Transport Cases</w:t>
            </w:r>
          </w:p>
        </w:tc>
        <w:tc>
          <w:tcPr>
            <w:tcW w:type="dxa" w:w="1728"/>
          </w:tcPr>
          <w:p>
            <w:r>
              <w:t>Facility Oasis</w:t>
            </w:r>
          </w:p>
        </w:tc>
        <w:tc>
          <w:tcPr>
            <w:tcW w:type="dxa" w:w="1728"/>
          </w:tcPr>
          <w:p>
            <w:r>
              <w:t>Facility Oasis</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