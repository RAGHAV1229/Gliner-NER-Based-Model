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Volunteer Greening Day Plan (Fictional)</w:t>
      </w:r>
    </w:p>
    <w:p>
      <w:r>
        <w:t>Document Number: FCT-2026-5F8075</w:t>
      </w:r>
    </w:p>
    <w:p>
      <w:r>
        <w:t>Classification: Public</w:t>
      </w:r>
    </w:p>
    <w:p>
      <w:r>
        <w:t>Prepared By: Compliance &amp; Governance Unit</w:t>
      </w:r>
    </w:p>
    <w:p>
      <w:r>
        <w:t>Date: 19 June 2026</w:t>
      </w:r>
    </w:p>
    <w:p>
      <w:r>
        <w:t>Executive Summary</w:t>
      </w:r>
    </w:p>
    <w:p>
      <w:r>
        <w:t>This memo covers routine administrative activity for community greening. It contains no defense, security, or national sensitivity indicators.</w:t>
      </w:r>
    </w:p>
    <w:p>
      <w:r>
        <w:t>Activity Overview</w:t>
      </w:r>
    </w:p>
    <w:p>
      <w:r>
        <w:t>Between 19 June 2026 and 05 July 2026, staff completed ordinary tasks related to community greening. Mentions include 'irrigation hose' and 'tree planting' for operational clarity only.</w:t>
      </w:r>
    </w:p>
    <w:p>
      <w:r>
        <w:t>Facilities Involved</w:t>
      </w:r>
    </w:p>
    <w:p>
      <w:r>
        <w:t>- Facility Blue Port (Coastal Region)</w:t>
      </w:r>
    </w:p>
    <w:p>
      <w:r>
        <w:t>- Facility Desert Star (Western Region)</w:t>
      </w:r>
    </w:p>
    <w:p>
      <w:r>
        <w:t>- Facility Falcon (Central Region)</w:t>
      </w:r>
    </w:p>
    <w:p>
      <w:r>
        <w:t>- Facility Oasis (Northern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irrigation hose</w:t>
      </w:r>
    </w:p>
    <w:p>
      <w:r>
        <w:t>- tree planting</w:t>
      </w:r>
    </w:p>
    <w:p>
      <w:r>
        <w:t>- community garden</w:t>
      </w:r>
    </w:p>
    <w:p>
      <w:r>
        <w:t>- recycling bins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GEN-542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GEN-341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GEN-523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GEN-444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