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IT Helpdesk Ticket Summary (Fictional)</w:t>
      </w:r>
    </w:p>
    <w:p>
      <w:r>
        <w:t>Document Number: FCT-2026-4E3DF2</w:t>
      </w:r>
    </w:p>
    <w:p>
      <w:r>
        <w:t>Classification: Internal</w:t>
      </w:r>
    </w:p>
    <w:p>
      <w:r>
        <w:t>Prepared By: Logistics Coordination Office</w:t>
      </w:r>
    </w:p>
    <w:p>
      <w:r>
        <w:t>Date: 12 July 2026</w:t>
      </w:r>
    </w:p>
    <w:p>
      <w:r>
        <w:t>Executive Summary</w:t>
      </w:r>
    </w:p>
    <w:p>
      <w:r>
        <w:t>This memo covers routine administrative activity for IT support tickets. It contains no defense, security, or national sensitivity indicators.</w:t>
      </w:r>
    </w:p>
    <w:p>
      <w:r>
        <w:t>Activity Overview</w:t>
      </w:r>
    </w:p>
    <w:p>
      <w:r>
        <w:t>Between 12 July 2026 and 01 August 2026, staff completed ordinary tasks related to IT support tickets. Mentions include 'VPN latency' and 'laptop docking' for operational clarity only.</w:t>
      </w:r>
    </w:p>
    <w:p>
      <w:r>
        <w:t>Facilities Involved</w:t>
      </w:r>
    </w:p>
    <w:p>
      <w:r>
        <w:t>- Facility Falcon (Central Region)</w:t>
      </w:r>
    </w:p>
    <w:p>
      <w:r>
        <w:t>- Facility Horizon (Eastern Region)</w:t>
      </w:r>
    </w:p>
    <w:p>
      <w:r>
        <w:t>- Facility Red Dune (Southern Region)</w:t>
      </w:r>
    </w:p>
    <w:p>
      <w:r>
        <w:t>- Facility Oasis (Northern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VPN latency</w:t>
      </w:r>
    </w:p>
    <w:p>
      <w:r>
        <w:t>- laptop docking</w:t>
      </w:r>
    </w:p>
    <w:p>
      <w:r>
        <w:t>- printer jam</w:t>
      </w:r>
    </w:p>
    <w:p>
      <w:r>
        <w:t>- password reset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GEN-610</w:t>
            </w:r>
          </w:p>
        </w:tc>
        <w:tc>
          <w:tcPr>
            <w:tcW w:type="dxa" w:w="1728"/>
          </w:tcPr>
          <w:p>
            <w:r>
              <w:t>Garden Tools Set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GEN-953</w:t>
            </w:r>
          </w:p>
        </w:tc>
        <w:tc>
          <w:tcPr>
            <w:tcW w:type="dxa" w:w="1728"/>
          </w:tcPr>
          <w:p>
            <w:r>
              <w:t>Garden Tools Set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GEN-638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GEN-755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