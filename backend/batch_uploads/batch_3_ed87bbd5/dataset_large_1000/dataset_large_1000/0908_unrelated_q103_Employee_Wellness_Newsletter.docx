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Employee Wellness Newsletter (Fictional)</w:t>
      </w:r>
    </w:p>
    <w:p>
      <w:r>
        <w:t>Document Number: FCT-2026-47D6B9</w:t>
      </w:r>
    </w:p>
    <w:p>
      <w:r>
        <w:t>Classification: Public</w:t>
      </w:r>
    </w:p>
    <w:p>
      <w:r>
        <w:t>Prepared By: Logistics Coordination Office</w:t>
      </w:r>
    </w:p>
    <w:p>
      <w:r>
        <w:t>Date: 09 June 2026</w:t>
      </w:r>
    </w:p>
    <w:p>
      <w:r>
        <w:t>Executive Summary</w:t>
      </w:r>
    </w:p>
    <w:p>
      <w:r>
        <w:t>This memo covers routine administrative activity for employee wellness. It contains no defense, security, or national sensitivity indicators.</w:t>
      </w:r>
    </w:p>
    <w:p>
      <w:r>
        <w:t>Activity Overview</w:t>
      </w:r>
    </w:p>
    <w:p>
      <w:r>
        <w:t>Between 09 June 2026 and 29 June 2026, staff completed ordinary tasks related to employee wellness. Mentions include 'yoga session' and 'hydration tips' for operational clarity only.</w:t>
      </w:r>
    </w:p>
    <w:p>
      <w:r>
        <w:t>Facilities Involved</w:t>
      </w:r>
    </w:p>
    <w:p>
      <w:r>
        <w:t>- Facility Oasis (Northern Region)</w:t>
      </w:r>
    </w:p>
    <w:p>
      <w:r>
        <w:t>- Facility Horizon (Eastern Region)</w:t>
      </w:r>
    </w:p>
    <w:p>
      <w:r>
        <w:t>- Facility Red Dune (Southern Region)</w:t>
      </w:r>
    </w:p>
    <w:p>
      <w:r>
        <w:t>- Facility Desert Star (Western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yoga session</w:t>
      </w:r>
    </w:p>
    <w:p>
      <w:r>
        <w:t>- hydration tips</w:t>
      </w:r>
    </w:p>
    <w:p>
      <w:r>
        <w:t>- step challenge</w:t>
      </w:r>
    </w:p>
    <w:p>
      <w:r>
        <w:t>- ergonomic chair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GEN-562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GEN-264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GEN-862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GEN-349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